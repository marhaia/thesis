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coherence constraint between saliency, scanpaths, and cognitive load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simultaneous behavioural predictions. Figure 1 shows the overall data flow. A screenshot first passes through a task-agnostic feature extraction layer (Stage 1), which produces a compact visual feature vector. This vector is then passed to a task-conditioned multi-output regression model (Stage 2), which uses the task context and an optional user profile to simultaneously predict saliency, fixation distribution, and cognitive load. The decoupled architecture ensures that Stage 1 outputs are reusable across task contexts, while Stage 2 is the only component that requires training data.</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Complexity Extraction</w:t>
      </w:r>
    </w:p>
    <w:p>
      <w:r>
        <w:t>Stage 1 computes eight perceptual features from a raw screenshot. All features are derived from established image-analysis models from the GUI evaluation and visual perception literature; the majority are already implemented within the open-source AIM framework (Oulasvirta et al., 2018). Input is a GUI screenshot; output is a feature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AIM /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 UI segmentation</w:t>
            </w:r>
          </w:p>
        </w:tc>
      </w:tr>
    </w:tbl>
    <w:p/>
    <w:p>
      <w:r>
        <w:t>Stage 1 is task-agnostic and directly integrable into the existing AIM infrastructure.</w:t>
      </w:r>
    </w:p>
    <w:p>
      <w:pPr>
        <w:pStyle w:val="Heading3"/>
      </w:pPr>
      <w:r>
        <w:rPr>
          <w:color w:val="1E8449"/>
        </w:rPr>
        <w:t>Stage 2 — Task-Conditioned Multi-Output Prediction</w:t>
      </w:r>
    </w:p>
    <w:p>
      <w:r>
        <w:t>Stage 2 is a multi-output regression model that takes the Stage 1 feature vector together with a Task Descriptor and an optional User Profile and simultaneously predicts three behavioural outputs. The joint training objective couples all three prediction heads through a coherence penalty, which is the central methodological contribution (see below).</w:t>
      </w:r>
    </w:p>
    <w:p>
      <w:r>
        <w:t>Input: v (Stage 1) + Task Descriptor (categorical: Navigation, Search, Monitoring, Data Entry, Decision) + User Profile (Big Five, optional).</w:t>
        <w:br/>
        <w:t>Output: Three simultaneous heads with mutual coherence constraints.</w:t>
      </w:r>
    </w:p>
    <w:p>
      <w:r>
        <w:rPr>
          <w:b/>
          <w:sz w:val="22"/>
        </w:rPr>
        <w:t>L = λ₁·L_sal + λ₂·L_fix + λ₃·L_load + λ_coh·L_coherence</w:t>
      </w:r>
    </w:p>
    <w:p>
      <w:r>
        <w:t>where λ₁, λ₂, λ₃ ≥ 0 are loss weights balancing the contribution of each output head, and λ_coh ≥ 0 controls the strength of the cross-head coherence penalty.</w:t>
      </w:r>
    </w:p>
    <w:tbl>
      <w:tblPr>
        <w:tblStyle w:val="TableGrid"/>
        <w:tblW w:type="auto" w:w="0"/>
        <w:tblLook w:firstColumn="1" w:firstRow="1" w:lastColumn="0" w:lastRow="0" w:noHBand="0" w:noVBand="1" w:val="04A0"/>
      </w:tblPr>
      <w:tblGrid>
        <w:gridCol w:w="3135"/>
        <w:gridCol w:w="3135"/>
        <w:gridCol w:w="3135"/>
      </w:tblGrid>
      <w:tr>
        <w:tc>
          <w:tcPr>
            <w:tcW w:type="dxa" w:w="1417"/>
          </w:tcPr>
          <w:p>
            <w:pPr>
              <w:spacing w:after="40"/>
            </w:pPr>
            <w:r>
              <w:rPr>
                <w:b/>
              </w:rPr>
              <w:t>Head</w:t>
            </w:r>
          </w:p>
        </w:tc>
        <w:tc>
          <w:tcPr>
            <w:tcW w:type="dxa" w:w="4535"/>
          </w:tcPr>
          <w:p>
            <w:pPr>
              <w:spacing w:after="40"/>
            </w:pPr>
            <w:r>
              <w:rPr>
                <w:b/>
              </w:rPr>
              <w:t>Output</w:t>
            </w:r>
          </w:p>
        </w:tc>
        <w:tc>
          <w:tcPr>
            <w:tcW w:type="dxa" w:w="3402"/>
          </w:tcPr>
          <w:p>
            <w:pPr>
              <w:spacing w:after="40"/>
            </w:pPr>
            <w:r>
              <w:rPr>
                <w:b/>
              </w:rPr>
              <w:t>Validation Metric</w:t>
            </w:r>
          </w:p>
        </w:tc>
      </w:tr>
      <w:tr>
        <w:tc>
          <w:tcPr>
            <w:tcW w:type="dxa" w:w="1417"/>
          </w:tcPr>
          <w:p>
            <w:pPr>
              <w:spacing w:after="40"/>
            </w:pPr>
            <w:r>
              <w:t>Head 1</w:t>
            </w:r>
          </w:p>
        </w:tc>
        <w:tc>
          <w:tcPr>
            <w:tcW w:type="dxa" w:w="4535"/>
          </w:tcPr>
          <w:p>
            <w:pPr>
              <w:spacing w:after="40"/>
            </w:pPr>
            <w:r>
              <w:t>Saliency Map</w:t>
            </w:r>
          </w:p>
        </w:tc>
        <w:tc>
          <w:tcPr>
            <w:tcW w:type="dxa" w:w="3402"/>
          </w:tcPr>
          <w:p>
            <w:pPr>
              <w:spacing w:after="40"/>
            </w:pPr>
            <w:r>
              <w:t>AUC-Judd, NSS, SIM, CC</w:t>
            </w:r>
          </w:p>
        </w:tc>
      </w:tr>
      <w:tr>
        <w:tc>
          <w:tcPr>
            <w:tcW w:type="dxa" w:w="1417"/>
          </w:tcPr>
          <w:p>
            <w:pPr>
              <w:spacing w:after="40"/>
            </w:pPr>
            <w:r>
              <w:t>Head 2</w:t>
            </w:r>
          </w:p>
        </w:tc>
        <w:tc>
          <w:tcPr>
            <w:tcW w:type="dxa" w:w="4535"/>
          </w:tcPr>
          <w:p>
            <w:pPr>
              <w:spacing w:after="40"/>
            </w:pPr>
            <w:r>
              <w:t>Fixation Distribution / Scanpath Entropy</w:t>
            </w:r>
          </w:p>
        </w:tc>
        <w:tc>
          <w:tcPr>
            <w:tcW w:type="dxa" w:w="3402"/>
          </w:tcPr>
          <w:p>
            <w:pPr>
              <w:spacing w:after="40"/>
            </w:pPr>
            <w:r>
              <w:t>DTW, TDE</w:t>
            </w:r>
          </w:p>
        </w:tc>
      </w:tr>
      <w:tr>
        <w:tc>
          <w:tcPr>
            <w:tcW w:type="dxa" w:w="1417"/>
          </w:tcPr>
          <w:p>
            <w:pPr>
              <w:spacing w:after="40"/>
            </w:pPr>
            <w:r>
              <w:t>Head 3</w:t>
            </w:r>
          </w:p>
        </w:tc>
        <w:tc>
          <w:tcPr>
            <w:tcW w:type="dxa" w:w="4535"/>
          </w:tcPr>
          <w:p>
            <w:pPr>
              <w:spacing w:after="40"/>
            </w:pPr>
            <w:r>
              <w:t>Cognitive Load Index (0–100)</w:t>
            </w:r>
          </w:p>
        </w:tc>
        <w:tc>
          <w:tcPr>
            <w:tcW w:type="dxa" w:w="3402"/>
          </w:tcPr>
          <w:p>
            <w:pPr>
              <w:spacing w:after="40"/>
            </w:pPr>
            <w:r>
              <w:t>Correlation with NASA-TLX</w:t>
            </w:r>
          </w:p>
        </w:tc>
      </w:tr>
    </w:tbl>
    <w:p/>
    <w:p>
      <w:r>
        <w:t>The coherence term L_coherence penalises physically inconsistent output combinations (e.g., high saliency dispersion combined with low fixation count). The coupling of all three heads is the methodological novelty of this work.</w:t>
      </w:r>
    </w:p>
    <w:p>
      <w:r>
        <w:t>User Profile: LLM-based simulation at Big Five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term (λ_coh = 0)</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coherence-constrained multi-output model into a GUI evaluation platform, coupling saliency, scanpath, and cognitive load prediction in a single architecture.</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on real data, baseline comparisons (B1–B3)</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Oulasvirta, A. et al. (2018). Aalto Interface Metrics (AIM). UIST 2018 Adjunct.</w:t>
      </w:r>
    </w:p>
    <w:p>
      <w:pPr>
        <w:pStyle w:val="ListBullet"/>
        <w:spacing w:after="40"/>
      </w:pPr>
      <w:r>
        <w:t>Oulasvirta, A. et al. (2022). Computational Rationality as a Theory of Interaction. ACM TOCHI.</w:t>
      </w:r>
    </w:p>
    <w:p>
      <w:pPr>
        <w:pStyle w:val="ListBullet"/>
        <w:spacing w:after="40"/>
      </w:pPr>
      <w:r>
        <w:t>Das, D. et al. (2024). HCEye: Dynamics of Visual Highlighting and Cognitive Load. ETRA 2024.</w:t>
      </w:r>
    </w:p>
    <w:p>
      <w:pPr>
        <w:pStyle w:val="ListBullet"/>
        <w:spacing w:after="40"/>
      </w:pPr>
      <w:r>
        <w:t>Jiang, M. et al. (2023). UEyes: Understanding Visual Saliency across UI Types. CHI 2023.</w:t>
      </w:r>
    </w:p>
    <w:p>
      <w:pPr>
        <w:pStyle w:val="ListBullet"/>
        <w:spacing w:after="40"/>
      </w:pPr>
      <w:r>
        <w:t>Jokinen, J. et al. (2020). Adaptive Feature Guidance: Visual Search with Graphical Layouts. CHI 2020.</w:t>
      </w:r>
    </w:p>
    <w:p>
      <w:pPr>
        <w:pStyle w:val="ListBullet"/>
        <w:spacing w:after="40"/>
      </w:pPr>
      <w:r>
        <w:t>Jokinen, J.P.P. &amp; Kujala, T. (2021). Modelling Drivers' Adaptation to Assistance Systems. AutomotiveUI 2021.</w:t>
      </w:r>
    </w:p>
    <w:p>
      <w:pPr>
        <w:pStyle w:val="ListBullet"/>
        <w:spacing w:after="40"/>
      </w:pPr>
      <w:r>
        <w:t>Lorenz, M. et al. (2024). Computational Models for In-Vehicle UI Design. AutomotiveUI 2024.</w:t>
      </w:r>
    </w:p>
    <w:p>
      <w:pPr>
        <w:pStyle w:val="ListBullet"/>
        <w:spacing w:after="40"/>
      </w:pPr>
      <w:r>
        <w:t>Krejtz, K. et al. (2018). Eye Tracking Cognitive Load Using Pupil Diameter and Microsaccades. PLOS ONE.</w:t>
      </w:r>
    </w:p>
    <w:p>
      <w:pPr>
        <w:pStyle w:val="ListBullet"/>
        <w:spacing w:after="40"/>
      </w:pPr>
      <w:r>
        <w:t>Guo, Z. et al. (2026). SeekUI. CHI 2026.</w:t>
      </w:r>
    </w:p>
    <w:p>
      <w:pPr>
        <w:pStyle w:val="ListBullet"/>
        <w:spacing w:after="40"/>
      </w:pPr>
      <w:r>
        <w:t>Shi, D. et al. (2024). CRTypist: Simulating Touchscreen Typing via Computational Rationality. CHI 2024.</w:t>
      </w:r>
    </w:p>
    <w:p>
      <w:pPr>
        <w:pStyle w:val="ListBullet"/>
        <w:spacing w:after="40"/>
      </w:pPr>
      <w:r>
        <w:t>Shi, D. et al. (2025). Chartist: Task-driven Eye Movement Control for Charts. CHI 2025.</w:t>
      </w:r>
    </w:p>
    <w:p>
      <w:pPr>
        <w:pStyle w:val="ListBullet"/>
        <w:spacing w:after="40"/>
      </w:pPr>
      <w:r>
        <w:t>Bai, Y. et al. (2024). Heads-Up Multitasker: Simulating Attention Switching on Optical HMDs. CHI 2024.</w:t>
      </w:r>
    </w:p>
    <w:p>
      <w:pPr>
        <w:pStyle w:val="ListBullet"/>
        <w:spacing w:after="40"/>
      </w:pPr>
      <w:r>
        <w:t>Langerak, T. et al. (2024). MARLUI: Multi-Agent Reinforcement Learning for Adaptive UIs. ACM TOCHI.</w:t>
      </w:r>
    </w:p>
    <w:p>
      <w:pPr>
        <w:pStyle w:val="ListBullet"/>
        <w:spacing w:after="40"/>
      </w:pPr>
      <w:r>
        <w:t>Wu, J. et al. (2024). UIClip. UIST 2024.</w:t>
      </w:r>
    </w:p>
    <w:p>
      <w:pPr>
        <w:pStyle w:val="ListBullet"/>
        <w:spacing w:after="40"/>
      </w:pPr>
      <w:r>
        <w:t>Ko, J. et al. (2026). Criticmate. CHI 2026.</w:t>
      </w:r>
    </w:p>
    <w:p>
      <w:pPr>
        <w:pStyle w:val="ListBullet"/>
        <w:spacing w:after="40"/>
      </w:pPr>
      <w:r>
        <w:t>Kapania, S. et al. (2025). Simulacrum of Stories. CHI 2025.</w:t>
      </w:r>
    </w:p>
    <w:p>
      <w:pPr>
        <w:pStyle w:val="ListBullet"/>
        <w:spacing w:after="40"/>
      </w:pPr>
      <w:r>
        <w:t>Miazga, M.P. et al. (2026). Log2Motion. CHI 2026.</w:t>
      </w:r>
    </w:p>
    <w:p>
      <w:pPr>
        <w:pStyle w:val="ListBullet"/>
        <w:spacing w:after="40"/>
      </w:pPr>
      <w:r>
        <w:t>Hart, S.G. &amp; Staveland, L.E. (1988). Development of NASA-TLX. Human Mental Workload.</w:t>
      </w:r>
    </w:p>
    <w:p>
      <w:pPr>
        <w:pStyle w:val="ListBullet"/>
        <w:spacing w:after="40"/>
      </w:pPr>
      <w:r>
        <w:t>Hasler, D. &amp; Süsstrunk, S.E. (2003). Measuring Colourfulness in Natural Images. SPIE HVEI VIII.</w:t>
      </w:r>
    </w:p>
    <w:p>
      <w:pPr>
        <w:pStyle w:val="ListBullet"/>
        <w:spacing w:after="40"/>
      </w:pPr>
      <w:r>
        <w:t>Miniukovich, A. &amp; De Angeli, A. (2015). Computation of Interface Aesthetics. CHI 2015.</w:t>
      </w:r>
    </w:p>
    <w:p>
      <w:pPr>
        <w:pStyle w:val="ListBullet"/>
        <w:spacing w:after="40"/>
      </w:pPr>
      <w:r>
        <w:t>Rosenholtz, R. et al. (2007). Measuring Visual Clutter. Journal of Vision.</w:t>
      </w:r>
    </w:p>
    <w:p>
      <w:pPr>
        <w:pStyle w:val="ListBullet"/>
        <w:spacing w:after="40"/>
      </w:pPr>
      <w:r>
        <w:t>Tuch, A.N. et al. (2009). Visual Complexity of Websites. CHI 2009.</w:t>
      </w:r>
    </w:p>
    <w:p>
      <w:pPr>
        <w:pStyle w:val="ListBullet"/>
        <w:spacing w:after="40"/>
      </w:pPr>
      <w:r>
        <w:t>Serapio-García, G. et al. (2023). Personality Traits in LLMs. arXiv.</w:t>
      </w:r>
    </w:p>
    <w:p>
      <w:pPr>
        <w:pStyle w:val="ListBullet"/>
        <w:spacing w:after="40"/>
      </w:pPr>
      <w:r>
        <w:t>Argyle, L.P. et al. (2023). Out of One, Many. Political Analysis.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