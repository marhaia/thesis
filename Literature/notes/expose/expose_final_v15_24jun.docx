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 Critically for Stage 2, the Adaptive Feature Guidance model (Jokinen et al., 2020) formalises visual search as an expected-utility maximisation over fixation targets, where utility is a function of visual salience, layout homogeneity, and memory retrieval cost. The ordinal task-context modifiers applied in Stage 2 are grounded in precisely these utility gradients: high-homogeneity interfaces reduce search cost, while high-salience-dispersion layouts increase it — a relationship the model makes mathematically explicit.</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Stage 2 closes this gap mechanistically: UMSI++ produces a globally-computed saliency map that, by design, has no cognitive capacity limits. The HCEye-calibrated sensitivity features h ∈ ℝ⁶ act as a load-proportional filter on this global attention distribution — suppressing peripheral saliency mass in proportion to the predicted cognitive load index. This approximates the tunnel-vision constriction empirically documented by Das et al. (2024) without requiring real-time eye-tracking.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t>The pipeline's three outputs are: a spatial attention map (UMSI++), search efficiency and attention demand scalars, and a Cognitive Load Index (CLI, 0–100 scale). The CLI is explicitly not equivalent to a NASA-TLX score: it estimates interactional complexity as experienced through the interface structure and task context, not subjective workload dimensions such as frustration or self-assessed performance. Correlation with NASA-TLX serves as the validation target, not as an identity claim.</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N., &amp; Vanderdonckt, J. (2021). UiLab, a workbench for conducting and replicating experiments in GUI visual design. Proceedings of EICS 2021. https://doi.org/10.1145/3452208.3452212</w:t>
      </w:r>
    </w:p>
    <w:p>
      <w:pPr>
        <w:pStyle w:val="ListBullet"/>
        <w:spacing w:after="40"/>
      </w:pPr>
      <w:r>
        <w:t>Chen, X., Acharya, A., Oulasvirta, A., &amp; Howes, A. (2021). An adaptive model of gaze-based selection. Proceedings of CHI 2021. https://doi.org/10.1145/3411764.3445177</w:t>
      </w:r>
    </w:p>
    <w:p>
      <w:pPr>
        <w:pStyle w:val="ListBullet"/>
        <w:spacing w:after="40"/>
      </w:pPr>
      <w:r>
        <w:t>Das, A., Wu, Z., Škrjanec, I., &amp; Feit, A. M. (2024). Shifting focus with HCEye: Exploring the dynamics of visual highlighting and cognitive load on user attention and saliency prediction. Proceedings of ETRA 2024. https://doi.org/10.1145/3655610</w:t>
      </w:r>
    </w:p>
    <w:p>
      <w:pPr>
        <w:pStyle w:val="ListBullet"/>
        <w:spacing w:after="40"/>
      </w:pPr>
      <w:r>
        <w:t>Guo, Z., Jiang, Y., Leiva, L. A., &amp; Oulasvirta, A. (2026). SeekUI: Predicting visual search behavior on graphical user interfaces with a reward-augmented vision language model.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Y., Leiva, L. A., Houssel, P. R. B., Tavakoli, H. R., Kylmälä, J., &amp; Oulasvirta, A.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Wang, Z., Sarcar, S., Oulasvirta, A.,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Agnew, W., Eslami, M., Heidari, H., &amp; Fox, S. E. (2025). Simulacrum of stories: Examining large language models as qualitative research participants. Proceedings of CHI 2025. https://doi.org/10.1145/3706598</w:t>
      </w:r>
    </w:p>
    <w:p>
      <w:pPr>
        <w:pStyle w:val="ListBullet"/>
        <w:spacing w:after="40"/>
      </w:pPr>
      <w:r>
        <w:t>Ko, J., Choi, J., Morales, C., Kim, D., &amp; Ko, M. (2026). Criticmate: Stagewise human–AI co-critique in single-screen UI evaluation.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Gatys, L. A., &amp; Bethge, M. (2017). Understanding low- and high-level contributions to fixation prediction. ICCV 2017. https://doi.org/10.1109/ICCV.2017.513</w:t>
      </w:r>
    </w:p>
    <w:p>
      <w:pPr>
        <w:pStyle w:val="ListBullet"/>
        <w:spacing w:after="40"/>
      </w:pPr>
      <w:r>
        <w:t>Langerak, T., Christen, S., Albaba, M., Gebhardt, C., Holz, C., &amp; Hilliges, O. (2024). MARLUI: Multi-agent reinforcement learning for adaptive point-and-click UIs. ACM Transactions on Computer-Human Interaction. https://doi.org/10.1145/3661147</w:t>
      </w:r>
    </w:p>
    <w:p>
      <w:pPr>
        <w:pStyle w:val="ListBullet"/>
        <w:spacing w:after="40"/>
      </w:pPr>
      <w:r>
        <w:t>Lingler, A., Talypova, D., Jokinen, J. P. P., Oulasvirta, A., &amp; Wintersberger, P. (2024). Supporting task switching with reinforcement learning.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Laine, M., Kristhombuge, M., Zhu, Y., Miniukovich, A., Palmas, G.,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Abdulhai, M., Faust, A.,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Zhu, Y., Jokinen, J. P. P., Acharya, A., Putkonen, A., Zhai, S., &amp; Oulasvirta, A. (2024). CRTypist: Simulating touchscreen typing behavior via computational rationality. Proceedings of CHI 2024. https://doi.org/10.1145/3613904.3642918</w:t>
      </w:r>
    </w:p>
    <w:p>
      <w:pPr>
        <w:pStyle w:val="ListBullet"/>
        <w:spacing w:after="40"/>
      </w:pPr>
      <w:r>
        <w:t>Shi, D., Wang, Y., Bai, Y., Bulling, A., &amp; Oulasvirta, A.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Peng, Y.-H., Li, X. Y., Swearngin, A., Bigham, J. P., &amp; Nichols, J.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