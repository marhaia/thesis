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Cognitive load itself is most commonly operationalised via the NASA Task Load Index (Hart &amp; Staveland, 1988), a multi-dimensional subjective workload measure that serves as the validation target for the Cognitive Load Index output of Stage 2. For the simultaneous prediction of multiple outputs (speed, accuracy, effort from one model), Miazga et al. (2026) provide methodological foundations.</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drawing>
          <wp:inline xmlns:a="http://schemas.openxmlformats.org/drawingml/2006/main" xmlns:pic="http://schemas.openxmlformats.org/drawingml/2006/picture">
            <wp:extent cx="5400000" cy="3477677"/>
            <wp:docPr id="1" name="Picture 1"/>
            <wp:cNvGraphicFramePr>
              <a:graphicFrameLocks noChangeAspect="1"/>
            </wp:cNvGraphicFramePr>
            <a:graphic>
              <a:graphicData uri="http://schemas.openxmlformats.org/drawingml/2006/picture">
                <pic:pic>
                  <pic:nvPicPr>
                    <pic:cNvPr id="0" name="pipeline_figure.png"/>
                    <pic:cNvPicPr/>
                  </pic:nvPicPr>
                  <pic:blipFill>
                    <a:blip r:embed="rId9"/>
                    <a:stretch>
                      <a:fillRect/>
                    </a:stretch>
                  </pic:blipFill>
                  <pic:spPr>
                    <a:xfrm>
                      <a:off x="0" y="0"/>
                      <a:ext cx="5400000" cy="3477677"/>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BMW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UMSI zero-shot saliency transfer validation</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(Cognitive Load Index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Burny, W., &amp; Vanderdonckt, J. (2021). UiLab: A research instrument for user interface evaluation. Proceedings of EICS 2021. https://doi.org/10.1145/3452208.3452212</w:t>
      </w:r>
    </w:p>
    <w:p>
      <w:pPr>
        <w:pStyle w:val="ListBullet"/>
        <w:spacing w:after="40"/>
      </w:pPr>
      <w:r>
        <w:t>Chen, X., Acharya, A., Oulasvirta, A., &amp; Howes, A. (2021). An adaptive model of gaze-based interaction. Proceedings of CHI 2021. https://doi.org/10.1145/3411764.3445177</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et al. (2024). EyeFormer: Predicting personalized scanpaths with transformer-based RL. Proceedings of CHI 2024.</w:t>
      </w:r>
    </w:p>
    <w:p>
      <w:pPr>
        <w:pStyle w:val="ListBullet"/>
        <w:spacing w:after="40"/>
      </w:pPr>
      <w:r>
        <w:t>Jokinen, J. P. P., Sarcar, S., Oulasvirta, A., Silpasuwanchai, C., Wang, Z., &amp; Ren, X. (2020). Adaptive feature guidance: Modelling visual search with graphical layouts. Proceedings of CHI 2020.</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w:t>
      </w:r>
    </w:p>
    <w:p>
      <w:pPr>
        <w:pStyle w:val="ListBullet"/>
        <w:spacing w:after="40"/>
      </w:pPr>
      <w:r>
        <w:t>Ko, M., et al. (2026). Criticmate: Stagewise human–AI co-critique for interface design. Proceedings of CHI 2026.</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Kümmerer, M., Wallis, T. S. A., &amp; Bethge, M. (2017). Understanding low- and high-level contributions to fixation prediction. ICCV 2017. https://doi.org/10.1109/ICCV.2017.513</w:t>
      </w:r>
    </w:p>
    <w:p>
      <w:pPr>
        <w:pStyle w:val="ListBullet"/>
        <w:spacing w:after="40"/>
      </w:pPr>
      <w:r>
        <w:t>Langerak, T., et al. (2024). MARLUI: Multi-agent reinforcement learning for adaptive user interfaces. ACM Transactions on Computer-Human Interaction.</w:t>
      </w:r>
    </w:p>
    <w:p>
      <w:pPr>
        <w:pStyle w:val="ListBullet"/>
        <w:spacing w:after="40"/>
      </w:pPr>
      <w:r>
        <w:t>Lingler, A., et al. (2024). Supporting task switching with reinforcement learning in user interfaces. Proceedings of CHI 2024.</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Miazga, M. P., et al. (2026). Log2Motion: Synthesizing biomechanical motion from touch interaction logs. Proceedings of CHI 2026.</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Shannon, C. E. (1948). A mathematical theory of communication. Bell System Technical Journal, 27(3), 379–423. https://doi.org/10.1002/j.1538-7305.1948.tb01338.x</w:t>
      </w:r>
    </w:p>
    <w:p>
      <w:pPr>
        <w:pStyle w:val="ListBullet"/>
        <w:spacing w:after="40"/>
      </w:pPr>
      <w:r>
        <w:t>Shi, D., et al. (2024). CRTypist: Simulating touchscreen typing behavior via computational rationality. Proceedings of CHI 2024.</w:t>
      </w:r>
    </w:p>
    <w:p>
      <w:pPr>
        <w:pStyle w:val="ListBullet"/>
        <w:spacing w:after="40"/>
      </w:pPr>
      <w:r>
        <w:t>Shi, D., et al. (2025). Chartist: Task-driven eye movement control for chart reading. Proceedings of CHI 2025.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